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370"/>
        <w:gridCol w:w="7201"/>
      </w:tblGrid>
      <w:tr w:rsidR="00760B3F" w14:paraId="121C2287" w14:textId="77777777" w:rsidTr="00C95DF0">
        <w:tc>
          <w:tcPr>
            <w:tcW w:w="2370" w:type="dxa"/>
          </w:tcPr>
          <w:p w14:paraId="44FBBC24" w14:textId="77777777" w:rsidR="00760B3F" w:rsidRDefault="00000000">
            <w:pPr>
              <w:spacing w:before="80" w:after="80"/>
            </w:pPr>
            <w:r>
              <w:rPr>
                <w:noProof/>
              </w:rPr>
              <w:drawing>
                <wp:inline distT="0" distB="0" distL="0" distR="0" wp14:anchorId="66FAA58B" wp14:editId="38ADA721">
                  <wp:extent cx="1368000" cy="1417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 Logo.png"/>
                          <pic:cNvPicPr/>
                        </pic:nvPicPr>
                        <pic:blipFill>
                          <a:blip r:embed="rId6"/>
                          <a:stretch>
                            <a:fillRect/>
                          </a:stretch>
                        </pic:blipFill>
                        <pic:spPr>
                          <a:xfrm>
                            <a:off x="0" y="0"/>
                            <a:ext cx="1368000" cy="1417602"/>
                          </a:xfrm>
                          <a:prstGeom prst="rect">
                            <a:avLst/>
                          </a:prstGeom>
                        </pic:spPr>
                      </pic:pic>
                    </a:graphicData>
                  </a:graphic>
                </wp:inline>
              </w:drawing>
            </w:r>
          </w:p>
        </w:tc>
        <w:tc>
          <w:tcPr>
            <w:tcW w:w="7201" w:type="dxa"/>
          </w:tcPr>
          <w:p w14:paraId="086D7C3C" w14:textId="77777777" w:rsidR="00760B3F" w:rsidRDefault="00000000">
            <w:pPr>
              <w:spacing w:before="200" w:after="40"/>
              <w:jc w:val="right"/>
            </w:pPr>
            <w:r>
              <w:rPr>
                <w:rFonts w:cs="Times New Roman"/>
                <w:b/>
                <w:color w:val="7B2D8B"/>
                <w:sz w:val="20"/>
              </w:rPr>
              <w:t>CÔNG TY TNHH SAHAJA YOGA VIỆT NAM</w:t>
            </w:r>
          </w:p>
          <w:p w14:paraId="6B43C463" w14:textId="77777777" w:rsidR="00760B3F" w:rsidRDefault="00000000">
            <w:pPr>
              <w:spacing w:before="20" w:after="20"/>
              <w:jc w:val="right"/>
            </w:pPr>
            <w:r>
              <w:rPr>
                <w:rFonts w:cs="Times New Roman"/>
                <w:color w:val="333333"/>
                <w:sz w:val="18"/>
              </w:rPr>
              <w:t>MST: 0318520177  |  ĐT: 0773.723.501</w:t>
            </w:r>
          </w:p>
          <w:p w14:paraId="21D20BD1" w14:textId="77777777" w:rsidR="00760B3F" w:rsidRDefault="00000000">
            <w:pPr>
              <w:spacing w:before="20" w:after="40"/>
              <w:jc w:val="right"/>
            </w:pPr>
            <w:r>
              <w:rPr>
                <w:rFonts w:cs="Times New Roman"/>
                <w:i/>
                <w:color w:val="333333"/>
                <w:sz w:val="16"/>
              </w:rPr>
              <w:t>Tầng 14, tòa nhà HM Town, 412 Nguyễn Thị Minh Khai, Phường 05, Quận 3, TP. Hồ Chí Minh</w:t>
            </w:r>
          </w:p>
        </w:tc>
      </w:tr>
    </w:tbl>
    <w:p w14:paraId="5C654119" w14:textId="7AD5CD18" w:rsidR="00760B3F" w:rsidRDefault="008F2E7D">
      <w:pPr>
        <w:spacing w:before="80" w:after="40"/>
        <w:jc w:val="right"/>
      </w:pPr>
      <w:r>
        <w:rPr>
          <w:rFonts w:cs="Times New Roman"/>
          <w:i/>
          <w:color w:val="333333"/>
          <w:sz w:val="24"/>
        </w:rPr>
        <w:t>Đà</w:t>
      </w:r>
      <w:r>
        <w:rPr>
          <w:rFonts w:cs="Times New Roman"/>
          <w:i/>
          <w:color w:val="333333"/>
          <w:sz w:val="24"/>
          <w:lang w:val="vi-VN"/>
        </w:rPr>
        <w:t xml:space="preserve"> Nẵng</w:t>
      </w:r>
      <w:r w:rsidR="00000000">
        <w:rPr>
          <w:rFonts w:cs="Times New Roman"/>
          <w:i/>
          <w:color w:val="333333"/>
          <w:sz w:val="24"/>
        </w:rPr>
        <w:t>, ngày …… tháng …… năm 2026</w:t>
      </w:r>
    </w:p>
    <w:p w14:paraId="337F54CB" w14:textId="77777777" w:rsidR="00760B3F" w:rsidRDefault="00760B3F">
      <w:pPr>
        <w:pBdr>
          <w:bottom w:val="single" w:sz="8" w:space="1" w:color="E91E8C"/>
        </w:pBdr>
        <w:spacing w:before="80" w:after="80"/>
      </w:pPr>
    </w:p>
    <w:p w14:paraId="68C531B5" w14:textId="77777777" w:rsidR="00B26C3E" w:rsidRPr="00367371" w:rsidRDefault="00B26C3E" w:rsidP="00B26C3E">
      <w:pPr>
        <w:spacing w:before="200" w:after="360" w:line="420" w:lineRule="exact"/>
        <w:jc w:val="center"/>
        <w:rPr>
          <w:rFonts w:asciiTheme="minorHAnsi" w:hAnsiTheme="minorHAnsi" w:cs="Georgia"/>
          <w:color w:val="000000" w:themeColor="text1"/>
          <w:sz w:val="56"/>
          <w:szCs w:val="5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7371">
        <w:rPr>
          <w:rFonts w:ascii="Georgia" w:hAnsi="Georgia" w:cs="Georgia"/>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Thư Ngỏ</w:t>
      </w:r>
    </w:p>
    <w:p w14:paraId="7FEB8A1F" w14:textId="77777777" w:rsidR="00760B3F" w:rsidRDefault="00000000">
      <w:pPr>
        <w:spacing w:after="80" w:line="420" w:lineRule="exact"/>
        <w:jc w:val="center"/>
      </w:pPr>
      <w:r>
        <w:rPr>
          <w:rFonts w:cs="Times New Roman"/>
          <w:color w:val="FF80BC"/>
          <w:sz w:val="22"/>
        </w:rPr>
        <w:t>✦  ✦  ✦</w:t>
      </w:r>
    </w:p>
    <w:p w14:paraId="0A1EBCC1" w14:textId="77777777" w:rsidR="00760B3F" w:rsidRDefault="00000000">
      <w:pPr>
        <w:spacing w:before="40" w:after="160" w:line="420" w:lineRule="exact"/>
        <w:jc w:val="center"/>
      </w:pPr>
      <w:r>
        <w:rPr>
          <w:rFonts w:cs="Times New Roman"/>
          <w:i/>
          <w:color w:val="7B2D8B"/>
          <w:sz w:val="24"/>
        </w:rPr>
        <w:t>V/v: Tổ chức chương trình "Âm nhạc và Tĩnh lặng" tại Trường Đại học Y Dược Huế</w:t>
      </w:r>
    </w:p>
    <w:p w14:paraId="583BE465" w14:textId="77777777" w:rsidR="00760B3F" w:rsidRDefault="00760B3F">
      <w:pPr>
        <w:pBdr>
          <w:bottom w:val="single" w:sz="6" w:space="1" w:color="C2185B"/>
        </w:pBdr>
        <w:spacing w:before="80" w:after="80"/>
      </w:pPr>
    </w:p>
    <w:p w14:paraId="37B0E564" w14:textId="77777777" w:rsidR="002C3935" w:rsidRDefault="00000000">
      <w:pPr>
        <w:spacing w:before="200" w:after="160" w:line="420" w:lineRule="exact"/>
        <w:rPr>
          <w:rFonts w:cs="Times New Roman"/>
          <w:b/>
          <w:color w:val="7B2D8B"/>
          <w:u w:val="single"/>
          <w:lang w:val="vi-VN"/>
        </w:rPr>
      </w:pPr>
      <w:r>
        <w:rPr>
          <w:rFonts w:cs="Times New Roman"/>
          <w:b/>
          <w:color w:val="333333"/>
        </w:rPr>
        <w:t xml:space="preserve">Kính gửi:  </w:t>
      </w:r>
      <w:r>
        <w:rPr>
          <w:rFonts w:cs="Times New Roman"/>
          <w:b/>
          <w:color w:val="7B2D8B"/>
          <w:u w:val="single"/>
        </w:rPr>
        <w:t xml:space="preserve">Hiệu trưởng Trường Đại học Y Dược Huế </w:t>
      </w:r>
    </w:p>
    <w:p w14:paraId="0CB5DDF2" w14:textId="5C7CB822" w:rsidR="00760B3F" w:rsidRPr="00B26C3E" w:rsidRDefault="00000000" w:rsidP="002C3935">
      <w:pPr>
        <w:spacing w:before="200" w:after="160" w:line="420" w:lineRule="exact"/>
        <w:ind w:left="720" w:firstLine="720"/>
        <w:rPr>
          <w:lang w:val="vi-VN"/>
        </w:rPr>
      </w:pPr>
      <w:r w:rsidRPr="00B26C3E">
        <w:rPr>
          <w:rFonts w:cs="Times New Roman"/>
          <w:b/>
          <w:color w:val="7B2D8B"/>
          <w:u w:val="single"/>
          <w:lang w:val="vi-VN"/>
        </w:rPr>
        <w:t>(và Trưởng Bộ môn Y học Cổ truyền)</w:t>
      </w:r>
    </w:p>
    <w:p w14:paraId="2E84DB33" w14:textId="77777777" w:rsidR="00F24436" w:rsidRPr="00B26C3E" w:rsidRDefault="00F24436" w:rsidP="00F24436">
      <w:pPr>
        <w:spacing w:after="160" w:line="420" w:lineRule="exact"/>
        <w:ind w:firstLine="709"/>
        <w:jc w:val="both"/>
        <w:rPr>
          <w:lang w:val="vi-VN"/>
        </w:rPr>
      </w:pPr>
      <w:r w:rsidRPr="000B3380">
        <w:rPr>
          <w:rFonts w:cs="Times New Roman"/>
          <w:lang w:val="vi-VN"/>
        </w:rPr>
        <w:t>Chúng</w:t>
      </w:r>
      <w:r>
        <w:rPr>
          <w:rFonts w:cs="Times New Roman"/>
          <w:lang w:val="vi-VN"/>
        </w:rPr>
        <w:t xml:space="preserve"> tôi, c</w:t>
      </w:r>
      <w:r w:rsidRPr="000B3380">
        <w:rPr>
          <w:rFonts w:cs="Times New Roman"/>
          <w:lang w:val="vi-VN"/>
        </w:rPr>
        <w:t xml:space="preserve">ông ty TNHH Sahaja Yoga Việt Nam (Mã số doanh nghiệp: 0318520177) là tổ chức hoạt động vì cộng đồng, với sứ mệnh lan tỏa tinh thần tích cực và nâng cao sức khỏe tinh thần cho mọi người thông qua thiền định và âm nhạc. </w:t>
      </w:r>
      <w:r w:rsidRPr="00B26C3E">
        <w:rPr>
          <w:rFonts w:cs="Times New Roman"/>
          <w:lang w:val="vi-VN"/>
        </w:rPr>
        <w:t>Tính đến nay, Sahaja Yoga Việt</w:t>
      </w:r>
      <w:r>
        <w:rPr>
          <w:rFonts w:cs="Times New Roman"/>
          <w:lang w:val="vi-VN"/>
        </w:rPr>
        <w:t xml:space="preserve"> Nam</w:t>
      </w:r>
      <w:r w:rsidRPr="00B26C3E">
        <w:rPr>
          <w:rFonts w:cs="Times New Roman"/>
          <w:lang w:val="vi-VN"/>
        </w:rPr>
        <w:t xml:space="preserve"> đã tổ chức hàng trăm buổi thiền và biểu diễn nghệ thuật miễn phí tại nhiều tỉnh thành trên cả nước, nhận được sự đánh giá tích cực từ cộng đồng và các tổ chức đối tác.</w:t>
      </w:r>
    </w:p>
    <w:p w14:paraId="643DBA15" w14:textId="77777777" w:rsidR="00760B3F" w:rsidRPr="00B26C3E" w:rsidRDefault="00000000">
      <w:pPr>
        <w:spacing w:after="160" w:line="420" w:lineRule="exact"/>
        <w:ind w:firstLine="709"/>
        <w:jc w:val="both"/>
        <w:rPr>
          <w:lang w:val="vi-VN"/>
        </w:rPr>
      </w:pPr>
      <w:r w:rsidRPr="00B26C3E">
        <w:rPr>
          <w:rFonts w:cs="Times New Roman"/>
          <w:color w:val="333333"/>
          <w:lang w:val="vi-VN"/>
        </w:rPr>
        <w:t xml:space="preserve">Trân trọng kính gửi đến Quý Trường thư ngỏ này với mong muốn hợp tác tổ chức chương trình biểu diễn âm nhạc kết hợp thiền định mang tên </w:t>
      </w:r>
      <w:r w:rsidRPr="00B26C3E">
        <w:rPr>
          <w:rFonts w:cs="Times New Roman"/>
          <w:b/>
          <w:color w:val="E91E8C"/>
          <w:lang w:val="vi-VN"/>
        </w:rPr>
        <w:t>"Âm nhạc và Tĩnh lặng"</w:t>
      </w:r>
      <w:r w:rsidRPr="00B26C3E">
        <w:rPr>
          <w:rFonts w:cs="Times New Roman"/>
          <w:color w:val="333333"/>
          <w:lang w:val="vi-VN"/>
        </w:rPr>
        <w:t xml:space="preserve"> – hoàn toàn </w:t>
      </w:r>
      <w:r w:rsidRPr="00B26C3E">
        <w:rPr>
          <w:rFonts w:cs="Times New Roman"/>
          <w:b/>
          <w:color w:val="E91E8C"/>
          <w:lang w:val="vi-VN"/>
        </w:rPr>
        <w:t>MIỄN PHÍ</w:t>
      </w:r>
      <w:r w:rsidRPr="00B26C3E">
        <w:rPr>
          <w:rFonts w:cs="Times New Roman"/>
          <w:color w:val="333333"/>
          <w:lang w:val="vi-VN"/>
        </w:rPr>
        <w:t>. Chương trình hướng đến mục tiêu mang lại những phút giây bình yên, giúp giảm căng thẳng và stress cho sinh viên, giảng viên, cán bộ nhân viên của Trường. Từ đó tạo điều kiện thuận lợi cho việc tập trung học tập, nghiên cứu và nâng cao hiệu suất giảng dạy.</w:t>
      </w:r>
    </w:p>
    <w:p w14:paraId="2F18A28E" w14:textId="77777777" w:rsidR="00760B3F" w:rsidRPr="00B26C3E" w:rsidRDefault="00000000">
      <w:pPr>
        <w:spacing w:line="420" w:lineRule="exact"/>
        <w:ind w:firstLine="709"/>
        <w:jc w:val="both"/>
        <w:rPr>
          <w:lang w:val="vi-VN"/>
        </w:rPr>
      </w:pPr>
      <w:r w:rsidRPr="00B26C3E">
        <w:rPr>
          <w:rFonts w:cs="Times New Roman"/>
          <w:color w:val="333333"/>
          <w:lang w:val="vi-VN"/>
        </w:rPr>
        <w:t>Tham gia chương trình, sinh viên và cán bộ giảng viên sẽ được thưởng thức những tiết mục âm nhạc dân tộc và thế giới đặc sắc do các tình nguyện viên trình diễn; đồng thời được hướng dẫn thực hành thiền đơn giản, an toàn, giúp thư giãn toàn diện thể chất và tâm trí, cảm nhận sự bình an nội tại giữa nhịp sống học đường bận rộn.</w:t>
      </w:r>
    </w:p>
    <w:p w14:paraId="5F20DCC7" w14:textId="77777777" w:rsidR="00760B3F" w:rsidRPr="00B26C3E" w:rsidRDefault="00000000">
      <w:pPr>
        <w:spacing w:before="80" w:after="80" w:line="420" w:lineRule="exact"/>
        <w:rPr>
          <w:lang w:val="vi-VN"/>
        </w:rPr>
      </w:pPr>
      <w:r w:rsidRPr="00B26C3E">
        <w:rPr>
          <w:rFonts w:cs="Times New Roman"/>
          <w:b/>
          <w:color w:val="E91E8C"/>
          <w:lang w:val="vi-VN"/>
        </w:rPr>
        <w:t>✦  Thông tin chương trình dự kiến:</w:t>
      </w:r>
    </w:p>
    <w:p w14:paraId="0AC2AB2B" w14:textId="77777777" w:rsidR="00760B3F" w:rsidRPr="00B26C3E" w:rsidRDefault="00000000">
      <w:pPr>
        <w:spacing w:before="40" w:after="60" w:line="420" w:lineRule="exact"/>
        <w:ind w:left="454"/>
        <w:rPr>
          <w:lang w:val="vi-VN"/>
        </w:rPr>
      </w:pPr>
      <w:r w:rsidRPr="00B26C3E">
        <w:rPr>
          <w:rFonts w:cs="Times New Roman"/>
          <w:color w:val="E91E8C"/>
          <w:sz w:val="24"/>
          <w:lang w:val="vi-VN"/>
        </w:rPr>
        <w:lastRenderedPageBreak/>
        <w:t xml:space="preserve">▸ </w:t>
      </w:r>
      <w:r w:rsidRPr="00B26C3E">
        <w:rPr>
          <w:rFonts w:cs="Times New Roman"/>
          <w:b/>
          <w:color w:val="7B2D8B"/>
          <w:lang w:val="vi-VN"/>
        </w:rPr>
        <w:t xml:space="preserve">Thời gian: </w:t>
      </w:r>
      <w:r w:rsidRPr="00B26C3E">
        <w:rPr>
          <w:rFonts w:cs="Times New Roman"/>
          <w:color w:val="333333"/>
          <w:lang w:val="vi-VN"/>
        </w:rPr>
        <w:t>Quý Trường lựa chọn khung giờ phù hợp từ ngày 07/08 đến ngày 09/08/2026.</w:t>
      </w:r>
    </w:p>
    <w:p w14:paraId="692D412C" w14:textId="77777777" w:rsidR="00760B3F" w:rsidRPr="00B26C3E" w:rsidRDefault="00000000">
      <w:pPr>
        <w:spacing w:before="40" w:after="60" w:line="420" w:lineRule="exact"/>
        <w:ind w:left="454"/>
        <w:rPr>
          <w:lang w:val="vi-VN"/>
        </w:rPr>
      </w:pPr>
      <w:r w:rsidRPr="00B26C3E">
        <w:rPr>
          <w:rFonts w:cs="Times New Roman"/>
          <w:color w:val="E91E8C"/>
          <w:sz w:val="24"/>
          <w:lang w:val="vi-VN"/>
        </w:rPr>
        <w:t xml:space="preserve">▸ </w:t>
      </w:r>
      <w:r w:rsidRPr="00B26C3E">
        <w:rPr>
          <w:rFonts w:cs="Times New Roman"/>
          <w:b/>
          <w:color w:val="7B2D8B"/>
          <w:lang w:val="vi-VN"/>
        </w:rPr>
        <w:t xml:space="preserve">Địa điểm: </w:t>
      </w:r>
      <w:r w:rsidRPr="00B26C3E">
        <w:rPr>
          <w:rFonts w:cs="Times New Roman"/>
          <w:color w:val="333333"/>
          <w:lang w:val="vi-VN"/>
        </w:rPr>
        <w:t>Sân trường, khu vực sinh hoạt chung hoặc hội trường của Trường / Khoa.</w:t>
      </w:r>
    </w:p>
    <w:p w14:paraId="082A29CD" w14:textId="77777777" w:rsidR="00760B3F" w:rsidRPr="00B26C3E" w:rsidRDefault="00000000">
      <w:pPr>
        <w:spacing w:before="40" w:after="60" w:line="420" w:lineRule="exact"/>
        <w:ind w:left="454"/>
        <w:rPr>
          <w:lang w:val="vi-VN"/>
        </w:rPr>
      </w:pPr>
      <w:r w:rsidRPr="00B26C3E">
        <w:rPr>
          <w:rFonts w:cs="Times New Roman"/>
          <w:color w:val="E91E8C"/>
          <w:sz w:val="24"/>
          <w:lang w:val="vi-VN"/>
        </w:rPr>
        <w:t xml:space="preserve">▸ </w:t>
      </w:r>
      <w:r w:rsidRPr="00B26C3E">
        <w:rPr>
          <w:rFonts w:cs="Times New Roman"/>
          <w:b/>
          <w:color w:val="7B2D8B"/>
          <w:lang w:val="vi-VN"/>
        </w:rPr>
        <w:t xml:space="preserve">Đối tượng: </w:t>
      </w:r>
      <w:r w:rsidRPr="00B26C3E">
        <w:rPr>
          <w:rFonts w:cs="Times New Roman"/>
          <w:color w:val="333333"/>
          <w:lang w:val="vi-VN"/>
        </w:rPr>
        <w:t>Toàn thể sinh viên và cán bộ, giảng viên của Trường (ưu tiên Khoa Y học Cổ truyền).</w:t>
      </w:r>
    </w:p>
    <w:p w14:paraId="549257C4" w14:textId="77777777" w:rsidR="00760B3F" w:rsidRPr="00B26C3E" w:rsidRDefault="00000000">
      <w:pPr>
        <w:spacing w:before="40" w:after="60" w:line="420" w:lineRule="exact"/>
        <w:ind w:left="454"/>
        <w:rPr>
          <w:lang w:val="vi-VN"/>
        </w:rPr>
      </w:pPr>
      <w:r w:rsidRPr="00B26C3E">
        <w:rPr>
          <w:rFonts w:cs="Times New Roman"/>
          <w:color w:val="E91E8C"/>
          <w:sz w:val="24"/>
          <w:lang w:val="vi-VN"/>
        </w:rPr>
        <w:t xml:space="preserve">▸ </w:t>
      </w:r>
      <w:r w:rsidRPr="00B26C3E">
        <w:rPr>
          <w:rFonts w:cs="Times New Roman"/>
          <w:b/>
          <w:color w:val="7B2D8B"/>
          <w:lang w:val="vi-VN"/>
        </w:rPr>
        <w:t xml:space="preserve">Thời lượng: </w:t>
      </w:r>
      <w:r w:rsidRPr="00B26C3E">
        <w:rPr>
          <w:rFonts w:cs="Times New Roman"/>
          <w:color w:val="333333"/>
          <w:lang w:val="vi-VN"/>
        </w:rPr>
        <w:t>Từ 60 đến 90 phút.</w:t>
      </w:r>
    </w:p>
    <w:p w14:paraId="0D3DE02F" w14:textId="77777777" w:rsidR="00760B3F" w:rsidRPr="00B26C3E" w:rsidRDefault="00000000">
      <w:pPr>
        <w:spacing w:before="40" w:after="60" w:line="420" w:lineRule="exact"/>
        <w:ind w:left="454"/>
        <w:rPr>
          <w:lang w:val="vi-VN"/>
        </w:rPr>
      </w:pPr>
      <w:r w:rsidRPr="00B26C3E">
        <w:rPr>
          <w:rFonts w:cs="Times New Roman"/>
          <w:color w:val="E91E8C"/>
          <w:sz w:val="24"/>
          <w:lang w:val="vi-VN"/>
        </w:rPr>
        <w:t xml:space="preserve">▸ </w:t>
      </w:r>
      <w:r w:rsidRPr="00B26C3E">
        <w:rPr>
          <w:rFonts w:cs="Times New Roman"/>
          <w:b/>
          <w:color w:val="7B2D8B"/>
          <w:lang w:val="vi-VN"/>
        </w:rPr>
        <w:t xml:space="preserve">Chi phí: </w:t>
      </w:r>
      <w:r w:rsidRPr="00B26C3E">
        <w:rPr>
          <w:rFonts w:cs="Times New Roman"/>
          <w:color w:val="333333"/>
          <w:lang w:val="vi-VN"/>
        </w:rPr>
        <w:t>Hoàn toàn MIỄN PHÍ.</w:t>
      </w:r>
    </w:p>
    <w:p w14:paraId="19CE26B8" w14:textId="77777777" w:rsidR="00760B3F" w:rsidRPr="00B26C3E" w:rsidRDefault="00000000">
      <w:pPr>
        <w:spacing w:before="200" w:after="140" w:line="420" w:lineRule="exact"/>
        <w:ind w:firstLine="709"/>
        <w:jc w:val="both"/>
        <w:rPr>
          <w:lang w:val="vi-VN"/>
        </w:rPr>
      </w:pPr>
      <w:r w:rsidRPr="00B26C3E">
        <w:rPr>
          <w:rFonts w:cs="Times New Roman"/>
          <w:color w:val="333333"/>
          <w:lang w:val="vi-VN"/>
        </w:rPr>
        <w:t>Nhóm tình nguyện Sahaja Yoga Việt Nam rất mong nhận được sự đồng ý và hỗ trợ của Quý Trường để chương trình được triển khai thuận lợi. Chúng tôi tin rằng đây sẽ là hoạt động bổ trợ có ý nghĩa, góp phần nâng cao chất lượng cuộc sống tinh thần cho toàn thể sinh viên và cán bộ nhân viên của Trường.</w:t>
      </w:r>
    </w:p>
    <w:p w14:paraId="14B02ACD" w14:textId="77777777" w:rsidR="00760B3F" w:rsidRPr="00B26C3E" w:rsidRDefault="00000000">
      <w:pPr>
        <w:spacing w:after="80" w:line="420" w:lineRule="exact"/>
        <w:ind w:firstLine="709"/>
        <w:jc w:val="both"/>
        <w:rPr>
          <w:lang w:val="vi-VN"/>
        </w:rPr>
      </w:pPr>
      <w:r w:rsidRPr="00B26C3E">
        <w:rPr>
          <w:rFonts w:cs="Times New Roman"/>
          <w:color w:val="333333"/>
          <w:lang w:val="vi-VN"/>
        </w:rPr>
        <w:t>Chúng tôi xin trân trọng cảm ơn Quý Trường đã dành thời gian xem xét thư này và mong sớm nhận được phản hồi tích cực.</w:t>
      </w:r>
    </w:p>
    <w:p w14:paraId="4566B8AA" w14:textId="77777777" w:rsidR="00760B3F" w:rsidRPr="00B26C3E" w:rsidRDefault="00760B3F">
      <w:pPr>
        <w:pBdr>
          <w:bottom w:val="single" w:sz="6" w:space="1" w:color="E91E8C"/>
        </w:pBdr>
        <w:spacing w:before="80" w:after="80"/>
        <w:rPr>
          <w:lang w:val="vi-VN"/>
        </w:rPr>
      </w:pPr>
    </w:p>
    <w:p w14:paraId="10C72275" w14:textId="77777777" w:rsidR="00760B3F" w:rsidRPr="00B26C3E" w:rsidRDefault="00760B3F">
      <w:pPr>
        <w:rPr>
          <w:lang w:val="vi-VN"/>
        </w:rPr>
      </w:pPr>
    </w:p>
    <w:tbl>
      <w:tblPr>
        <w:tblW w:w="10486" w:type="dxa"/>
        <w:tblLook w:val="04A0" w:firstRow="1" w:lastRow="0" w:firstColumn="1" w:lastColumn="0" w:noHBand="0" w:noVBand="1"/>
      </w:tblPr>
      <w:tblGrid>
        <w:gridCol w:w="3590"/>
        <w:gridCol w:w="928"/>
        <w:gridCol w:w="5040"/>
        <w:gridCol w:w="928"/>
      </w:tblGrid>
      <w:tr w:rsidR="00760B3F" w14:paraId="6C3CD92E" w14:textId="77777777" w:rsidTr="00C95DF0">
        <w:tc>
          <w:tcPr>
            <w:tcW w:w="4518" w:type="dxa"/>
            <w:gridSpan w:val="2"/>
          </w:tcPr>
          <w:p w14:paraId="4281AE08" w14:textId="77777777" w:rsidR="00760B3F" w:rsidRPr="00B26C3E" w:rsidRDefault="00000000">
            <w:pPr>
              <w:rPr>
                <w:lang w:val="vi-VN"/>
              </w:rPr>
            </w:pPr>
            <w:r w:rsidRPr="00B26C3E">
              <w:rPr>
                <w:rFonts w:cs="Times New Roman"/>
                <w:b/>
                <w:color w:val="E91E8C"/>
                <w:sz w:val="24"/>
                <w:lang w:val="vi-VN"/>
              </w:rPr>
              <w:t>Người liên hệ:</w:t>
            </w:r>
          </w:p>
          <w:p w14:paraId="41908225" w14:textId="77777777" w:rsidR="00C95DF0" w:rsidRDefault="00C95DF0" w:rsidP="00C95DF0">
            <w:pPr>
              <w:rPr>
                <w:rFonts w:cs="Times New Roman"/>
                <w:lang w:val="vi-VN"/>
              </w:rPr>
            </w:pPr>
            <w:r w:rsidRPr="00B26C3E">
              <w:rPr>
                <w:rFonts w:cs="Times New Roman"/>
                <w:lang w:val="vi-VN"/>
              </w:rPr>
              <w:t>Hà Thị Thanh Trang</w:t>
            </w:r>
          </w:p>
          <w:p w14:paraId="5FDD92C4" w14:textId="77777777" w:rsidR="00C95DF0" w:rsidRDefault="00C95DF0" w:rsidP="00C95DF0">
            <w:r>
              <w:rPr>
                <w:rFonts w:cs="Times New Roman"/>
              </w:rPr>
              <w:t xml:space="preserve">ĐT liên hệ: </w:t>
            </w:r>
            <w:r w:rsidRPr="00975037">
              <w:rPr>
                <w:rFonts w:cs="Times New Roman"/>
              </w:rPr>
              <w:t>0917755151</w:t>
            </w:r>
          </w:p>
          <w:p w14:paraId="5254546D" w14:textId="77777777" w:rsidR="00C95DF0" w:rsidRDefault="00C95DF0" w:rsidP="00C95DF0">
            <w:r>
              <w:rPr>
                <w:rFonts w:cs="Times New Roman"/>
              </w:rPr>
              <w:t xml:space="preserve">Email: </w:t>
            </w:r>
            <w:r w:rsidRPr="00975037">
              <w:rPr>
                <w:rFonts w:cs="Times New Roman"/>
              </w:rPr>
              <w:t>sahajayogavn.hotro@gmail.com</w:t>
            </w:r>
          </w:p>
          <w:p w14:paraId="2405CB11" w14:textId="77777777" w:rsidR="00760B3F" w:rsidRDefault="00760B3F"/>
          <w:p w14:paraId="0D4C0759" w14:textId="77777777" w:rsidR="00760B3F" w:rsidRDefault="00000000">
            <w:r>
              <w:rPr>
                <w:rFonts w:cs="Times New Roman"/>
                <w:b/>
                <w:color w:val="7B2D8B"/>
                <w:sz w:val="22"/>
              </w:rPr>
              <w:t>Trụ sở công ty:</w:t>
            </w:r>
          </w:p>
          <w:p w14:paraId="38C28F57" w14:textId="77777777" w:rsidR="00760B3F" w:rsidRDefault="00000000">
            <w:r>
              <w:rPr>
                <w:rFonts w:cs="Times New Roman"/>
                <w:i/>
                <w:color w:val="333333"/>
                <w:sz w:val="20"/>
              </w:rPr>
              <w:t>Tầng 14, tòa nhà HM Town, 412 Nguyễn Thị Minh Khai, Phường 05, Quận 3, TP. Hồ Chí Minh</w:t>
            </w:r>
          </w:p>
          <w:p w14:paraId="1B01C450" w14:textId="77777777" w:rsidR="00760B3F" w:rsidRDefault="00000000">
            <w:r>
              <w:rPr>
                <w:rFonts w:cs="Times New Roman"/>
                <w:color w:val="333333"/>
                <w:sz w:val="20"/>
              </w:rPr>
              <w:t>ĐT: 0773.723.501  |  MST: 0318520177</w:t>
            </w:r>
          </w:p>
        </w:tc>
        <w:tc>
          <w:tcPr>
            <w:tcW w:w="5968" w:type="dxa"/>
            <w:gridSpan w:val="2"/>
          </w:tcPr>
          <w:p w14:paraId="2DD50462" w14:textId="453072DA" w:rsidR="00760B3F" w:rsidRDefault="00000000" w:rsidP="00C95DF0">
            <w:pPr>
              <w:jc w:val="center"/>
            </w:pPr>
            <w:r>
              <w:rPr>
                <w:rFonts w:cs="Times New Roman"/>
                <w:b/>
                <w:color w:val="333333"/>
                <w:sz w:val="24"/>
              </w:rPr>
              <w:t>Đại diện</w:t>
            </w:r>
          </w:p>
          <w:p w14:paraId="45C8D8C2" w14:textId="61AE5C42" w:rsidR="00C95DF0" w:rsidRDefault="00000000" w:rsidP="00C95DF0">
            <w:pPr>
              <w:jc w:val="center"/>
              <w:rPr>
                <w:rFonts w:cs="Times New Roman"/>
                <w:b/>
                <w:color w:val="7B2D8B"/>
                <w:sz w:val="22"/>
                <w:lang w:val="vi-VN"/>
              </w:rPr>
            </w:pPr>
            <w:r>
              <w:rPr>
                <w:rFonts w:cs="Times New Roman"/>
                <w:b/>
                <w:color w:val="7B2D8B"/>
                <w:sz w:val="22"/>
              </w:rPr>
              <w:t>CÔNG TY TNHH</w:t>
            </w:r>
          </w:p>
          <w:p w14:paraId="6015FCD7" w14:textId="0D2B00C2" w:rsidR="00760B3F" w:rsidRDefault="00000000" w:rsidP="00C95DF0">
            <w:pPr>
              <w:jc w:val="center"/>
            </w:pPr>
            <w:r>
              <w:rPr>
                <w:rFonts w:cs="Times New Roman"/>
                <w:b/>
                <w:color w:val="7B2D8B"/>
                <w:sz w:val="22"/>
              </w:rPr>
              <w:t>SAHAJA YOGA VIỆT NAM</w:t>
            </w:r>
          </w:p>
          <w:p w14:paraId="4691AAC2" w14:textId="77777777" w:rsidR="00760B3F" w:rsidRDefault="00000000" w:rsidP="00C95DF0">
            <w:pPr>
              <w:spacing w:before="40"/>
              <w:jc w:val="center"/>
            </w:pPr>
            <w:r>
              <w:rPr>
                <w:rFonts w:cs="Times New Roman"/>
                <w:i/>
                <w:color w:val="333333"/>
                <w:sz w:val="22"/>
              </w:rPr>
              <w:t>(Ký, ghi rõ họ tên)</w:t>
            </w:r>
          </w:p>
          <w:p w14:paraId="5D50A878" w14:textId="77777777" w:rsidR="00760B3F" w:rsidRDefault="00760B3F">
            <w:pPr>
              <w:jc w:val="center"/>
            </w:pPr>
          </w:p>
          <w:p w14:paraId="7A5BF52F" w14:textId="77777777" w:rsidR="00760B3F" w:rsidRDefault="00760B3F">
            <w:pPr>
              <w:jc w:val="center"/>
            </w:pPr>
          </w:p>
          <w:p w14:paraId="34D9F400" w14:textId="77777777" w:rsidR="00760B3F" w:rsidRDefault="00760B3F">
            <w:pPr>
              <w:jc w:val="center"/>
            </w:pPr>
          </w:p>
          <w:p w14:paraId="28727B71" w14:textId="77777777" w:rsidR="00760B3F" w:rsidRDefault="00760B3F">
            <w:pPr>
              <w:jc w:val="center"/>
            </w:pPr>
          </w:p>
          <w:p w14:paraId="4AF676EA" w14:textId="77777777" w:rsidR="00760B3F" w:rsidRDefault="00000000">
            <w:pPr>
              <w:jc w:val="center"/>
            </w:pPr>
            <w:r>
              <w:rPr>
                <w:rFonts w:cs="Times New Roman"/>
                <w:color w:val="333333"/>
                <w:sz w:val="24"/>
              </w:rPr>
              <w:t>……………………………………</w:t>
            </w:r>
          </w:p>
        </w:tc>
      </w:tr>
      <w:tr w:rsidR="00C95DF0" w14:paraId="54BF516B" w14:textId="77777777" w:rsidTr="00C95DF0">
        <w:trPr>
          <w:gridAfter w:val="1"/>
          <w:wAfter w:w="928" w:type="dxa"/>
        </w:trPr>
        <w:tc>
          <w:tcPr>
            <w:tcW w:w="3590" w:type="dxa"/>
          </w:tcPr>
          <w:p w14:paraId="0E35E457" w14:textId="77777777" w:rsidR="00C95DF0" w:rsidRDefault="00C95DF0">
            <w:pPr>
              <w:rPr>
                <w:rFonts w:cs="Times New Roman"/>
                <w:b/>
                <w:color w:val="E91E8C"/>
                <w:sz w:val="24"/>
              </w:rPr>
            </w:pPr>
          </w:p>
        </w:tc>
        <w:tc>
          <w:tcPr>
            <w:tcW w:w="5968" w:type="dxa"/>
            <w:gridSpan w:val="2"/>
          </w:tcPr>
          <w:p w14:paraId="44859C05" w14:textId="77777777" w:rsidR="00C95DF0" w:rsidRDefault="00C95DF0">
            <w:pPr>
              <w:jc w:val="center"/>
              <w:rPr>
                <w:rFonts w:cs="Times New Roman"/>
                <w:b/>
                <w:color w:val="333333"/>
                <w:sz w:val="24"/>
              </w:rPr>
            </w:pPr>
          </w:p>
        </w:tc>
      </w:tr>
    </w:tbl>
    <w:p w14:paraId="7564A24F" w14:textId="77777777" w:rsidR="00760B3F" w:rsidRDefault="00760B3F"/>
    <w:p w14:paraId="775DDD2B" w14:textId="77777777" w:rsidR="00B86CD8" w:rsidRDefault="00B86CD8"/>
    <w:sectPr w:rsidR="00B86CD8" w:rsidSect="00034616">
      <w:pgSz w:w="11906" w:h="16838"/>
      <w:pgMar w:top="56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871198">
    <w:abstractNumId w:val="8"/>
  </w:num>
  <w:num w:numId="2" w16cid:durableId="338050177">
    <w:abstractNumId w:val="6"/>
  </w:num>
  <w:num w:numId="3" w16cid:durableId="1677616783">
    <w:abstractNumId w:val="5"/>
  </w:num>
  <w:num w:numId="4" w16cid:durableId="242185120">
    <w:abstractNumId w:val="4"/>
  </w:num>
  <w:num w:numId="5" w16cid:durableId="433521910">
    <w:abstractNumId w:val="7"/>
  </w:num>
  <w:num w:numId="6" w16cid:durableId="1998220117">
    <w:abstractNumId w:val="3"/>
  </w:num>
  <w:num w:numId="7" w16cid:durableId="1737507550">
    <w:abstractNumId w:val="2"/>
  </w:num>
  <w:num w:numId="8" w16cid:durableId="1585258407">
    <w:abstractNumId w:val="1"/>
  </w:num>
  <w:num w:numId="9" w16cid:durableId="932713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935"/>
    <w:rsid w:val="00326F90"/>
    <w:rsid w:val="00760B3F"/>
    <w:rsid w:val="008F2E7D"/>
    <w:rsid w:val="00A37428"/>
    <w:rsid w:val="00AA1D8D"/>
    <w:rsid w:val="00B26C3E"/>
    <w:rsid w:val="00B47730"/>
    <w:rsid w:val="00B86CD8"/>
    <w:rsid w:val="00C95DF0"/>
    <w:rsid w:val="00CB0664"/>
    <w:rsid w:val="00EE0EC2"/>
    <w:rsid w:val="00F244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95C28"/>
  <w14:defaultImageDpi w14:val="300"/>
  <w15:docId w15:val="{2C0E48E0-764D-4EBB-A356-23E6748F9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Phùng</cp:lastModifiedBy>
  <cp:revision>7</cp:revision>
  <dcterms:created xsi:type="dcterms:W3CDTF">2013-12-23T23:15:00Z</dcterms:created>
  <dcterms:modified xsi:type="dcterms:W3CDTF">2026-07-23T07:13:00Z</dcterms:modified>
  <cp:category/>
</cp:coreProperties>
</file>